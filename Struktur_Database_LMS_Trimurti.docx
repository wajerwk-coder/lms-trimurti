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STRUKTUR DATABASE</w:t>
      </w:r>
    </w:p>
    <w:p>
      <w:pPr>
        <w:jc w:val="center"/>
      </w:pPr>
      <w:r>
        <w:rPr>
          <w:b/>
          <w:color w:val="404040"/>
          <w:sz w:val="28"/>
        </w:rPr>
        <w:t>Learning Management System (LMS) Trimurti</w:t>
      </w:r>
    </w:p>
    <w:p>
      <w:pPr>
        <w:spacing w:after="120"/>
        <w:jc w:val="center"/>
      </w:pPr>
      <w:r>
        <w:rPr>
          <w:color w:val="606060"/>
          <w:sz w:val="20"/>
        </w:rPr>
        <w:t>Platform: Laravel / MySQL  |  Total Tabel: 23</w:t>
      </w:r>
    </w:p>
    <w:p>
      <w:pPr>
        <w:spacing w:after="200"/>
      </w:pPr>
      <w:r>
        <w:rPr>
          <w:color w:val="1F49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F497D"/>
          <w:sz w:val="24"/>
        </w:rPr>
        <w:t>DAFTAR TABEL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  <w:gridCol w:w="4762"/>
      </w:tblGrid>
      <w:tr>
        <w:tc>
          <w:tcPr>
            <w:tcW w:type="dxa" w:w="476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76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476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 Singkat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users_central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utama autentikasi untuk semua pengguna (admin, guru, siswa). Digunakan sebagai sumber login terpusat.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users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users alternatif dengan field role menggunakan ENUM. Digunakan sebagai tabel pendukung.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jurusans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master data program keahlian / jurusan SMK. Data referensi untuk kelas.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majors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program keahlian / jurusan (disinkronkan dari tabel jurusans). Digunakan sebagai FK di tabel classes.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gurus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profil lengkap guru. Terhubung ke users_central melalui user_id.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siswa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profil lengkap siswa. Terhubung ke users_central melalui user_id dan ke kelas melalui kelas_id.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data kelas. Setiap kelas memiliki jurusan, tingkat, dan tahun ajaran.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class_students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pivot hubungan antara kelas dan siswa (many-to-many).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mata pelajaran. Berisi informasi mata pelajaran beserta tipe, jurusan, dan status.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pivot hubungan antara kelas dan mata pelajaran, disertai info guru pengajar dan jadwal.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guru_subjects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pivot hubungan antara guru (profil) dan mata pelajaran yang diampu.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materials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materi pembelajaran yang dibuat oleh guru untuk kelas tertentu.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material_downloads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log unduhan materi oleh siswa. Melacak siapa, kapan, dan dari mana materi diunduh.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assignments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tugas yang dibuat oleh guru. Siswa dapat mengumpulkan jawaban melalui tabel assignment_submissions.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assignment_submissions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pengumpulan tugas oleh siswa. Menyimpan file, teks jawaban, nilai, dan feedback guru.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attendances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absensi siswa. Mendukung absensi reguler maupun absensi praktikum.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assessment_criteria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kriteria penilaian praktikum. Mendefinisikan bobot dan kategori tiap aspek penilaian.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practicals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praktikum yang dibuat oleh guru. Berisi detail kegiatan praktik, instruksi, dan kriteria penilaian.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practical_assessments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penilaian praktikum per siswa per kriteria. Digunakan untuk mencatat nilai berdasarkan assessment_criteria.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practical_scores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nilai dan pengumpulan tugas praktikum oleh siswa. Menyimpan file, nilai, dan feedback guru.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exam_schedules_new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jadwal ujian (UTS/UAS/Ulangan). Berisi informasi jadwal ujian per mata pelajaran dan kelas.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notifications</w:t>
            </w:r>
          </w:p>
        </w:tc>
        <w:tc>
          <w:tcPr>
            <w:tcW w:type="dxa" w:w="4762"/>
            <w:shd w:val="clear" w:color="auto" w:fill="FFFFFF"/>
          </w:tcPr>
          <w:p>
            <w:r>
              <w:rPr>
                <w:sz w:val="18"/>
              </w:rPr>
              <w:t>Tabel notifikasi untuk pengguna sistem. Mendukung notifikasi personal maupun broadcast.</w:t>
            </w:r>
          </w:p>
        </w:tc>
      </w:tr>
      <w:tr>
        <w:tc>
          <w:tcPr>
            <w:tcW w:type="dxa" w:w="4762"/>
            <w:shd w:val="clear" w:color="auto" w:fill="F2F7FF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sessions</w:t>
            </w:r>
          </w:p>
        </w:tc>
        <w:tc>
          <w:tcPr>
            <w:tcW w:type="dxa" w:w="4762"/>
            <w:shd w:val="clear" w:color="auto" w:fill="F2F7FF"/>
          </w:tcPr>
          <w:p>
            <w:r>
              <w:rPr>
                <w:sz w:val="18"/>
              </w:rPr>
              <w:t>Tabel sesi login pengguna yang aktif. Digunakan oleh Laravel untuk menyimpan state sesi.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color w:val="1F497D"/>
          <w:sz w:val="28"/>
        </w:rPr>
        <w:t>DETAIL STRUKTUR SETIAP TABEL</w:t>
      </w:r>
    </w:p>
    <w:p>
      <w:pPr>
        <w:spacing w:before="280" w:after="40"/>
      </w:pPr>
      <w:r>
        <w:rPr>
          <w:b/>
          <w:color w:val="1F497D"/>
          <w:sz w:val="24"/>
        </w:rPr>
        <w:t>Tabel: users_central</w:t>
      </w:r>
    </w:p>
    <w:p>
      <w:pPr>
        <w:spacing w:before="0" w:after="80"/>
      </w:pPr>
      <w:r>
        <w:rPr>
          <w:i/>
          <w:color w:val="404040"/>
          <w:sz w:val="20"/>
        </w:rPr>
        <w:t>Tabel utama autentikasi untuk semua pengguna (admin, guru, siswa). Digunakan sebagai sumber login terpusat.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lengkap pengguna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Alamat email (digunakan untuk login)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Username alternatif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Password terenkripsi (bcrypt)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'siswa'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Peran pengguna: admin, guru, siswa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phone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telepon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photo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foto profil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aktif pengguna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email_verified_at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verifikasi email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remember_token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Token remember 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users</w:t>
      </w:r>
    </w:p>
    <w:p>
      <w:pPr>
        <w:spacing w:before="0" w:after="80"/>
      </w:pPr>
      <w:r>
        <w:rPr>
          <w:i/>
          <w:color w:val="404040"/>
          <w:sz w:val="20"/>
        </w:rPr>
        <w:t>Tabel users alternatif dengan field role menggunakan ENUM. Digunakan sebagai tabel pendukung.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lengkap pengguna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Alamat email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Password terenkripsi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Peran: admin, guru, 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nis_nip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NIS (siswa) atau NIP (guru)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phone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telepon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avatar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foto avatar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aktif pengguna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jurusans</w:t>
      </w:r>
    </w:p>
    <w:p>
      <w:pPr>
        <w:spacing w:before="0" w:after="80"/>
      </w:pPr>
      <w:r>
        <w:rPr>
          <w:i/>
          <w:color w:val="404040"/>
          <w:sz w:val="20"/>
        </w:rPr>
        <w:t>Tabel master data program keahlian / jurusan SMK. Data referensi untuk kelas.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jurusan (misal: Keperawatan)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code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Kode singkat jurusan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Deskripsi jurusan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aktif jurusan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majors</w:t>
      </w:r>
    </w:p>
    <w:p>
      <w:pPr>
        <w:spacing w:before="0" w:after="80"/>
      </w:pPr>
      <w:r>
        <w:rPr>
          <w:i/>
          <w:color w:val="404040"/>
          <w:sz w:val="20"/>
        </w:rPr>
        <w:t>Tabel program keahlian / jurusan (disinkronkan dari tabel jurusans). Digunakan sebagai FK di tabel classes.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program keahlian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code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Kode program keahlian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Deskripsi program keahlian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gurus</w:t>
      </w:r>
    </w:p>
    <w:p>
      <w:pPr>
        <w:spacing w:before="0" w:after="80"/>
      </w:pPr>
      <w:r>
        <w:rPr>
          <w:i/>
          <w:color w:val="404040"/>
          <w:sz w:val="20"/>
        </w:rPr>
        <w:t>Tabel profil lengkap guru. Terhubung ke users_central melalui user_id.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UNIQUE, 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akun pengguna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nip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Induk Pegawai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lengkap guru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Email guru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Password (legacy)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phone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telepon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jenis_kelamin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Jenis kelamin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tempat_lahir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Tempat lahir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tanggal_lahir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 lahir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address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Alamat lengkap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mata_pelajaran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Mata pelajaran yang diampu (legacy)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pendidikan_terakhir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Pendidikan terakhir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email_pribadi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Email pribadi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jurusan_pendidikan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Jurusan pendidikan terakhir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tahun_mulai_kerja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smallint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Tahun mulai bekerja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agama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Agama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foto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foto profil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'aktif'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guru: aktif/tidak aktif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Flag aktif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remember_token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Token remember 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siswa</w:t>
      </w:r>
    </w:p>
    <w:p>
      <w:pPr>
        <w:spacing w:before="0" w:after="80"/>
      </w:pPr>
      <w:r>
        <w:rPr>
          <w:i/>
          <w:color w:val="404040"/>
          <w:sz w:val="20"/>
        </w:rPr>
        <w:t>Tabel profil lengkap siswa. Terhubung ke users_central melalui user_id dan ke kelas melalui kelas_id.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UNIQUE, 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akun pengguna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nis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Induk 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nisn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Nomor Induk Siswa Nasional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jenis_kelamin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Jenis kelamin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tempat_lahir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Tempat lahir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tanggal_lahir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Tanggal lahir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alamat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Alamat lengkap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no_telepon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Nomor telepon 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kelas saat ini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major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 jurusan/program keahlian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tahun_ajaran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Tahun ajaran aktif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nama_ortu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 orang tua/wali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no_telepon_ortu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Telepon orang tua/wali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golongan_darah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Golongan darah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riwayat_penyakit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Riwayat penyakit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alergi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Informasi alergi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info_kesehatan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Informasi kesehatan lainnya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foto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Path foto profil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'aktif'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siswa: aktif/tidak aktif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classes</w:t>
      </w:r>
    </w:p>
    <w:p>
      <w:pPr>
        <w:spacing w:before="0" w:after="80"/>
      </w:pPr>
      <w:r>
        <w:rPr>
          <w:i/>
          <w:color w:val="404040"/>
          <w:sz w:val="20"/>
        </w:rPr>
        <w:t>Tabel data kelas. Setiap kelas memiliki jurusan, tingkat, dan tahun ajaran.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kelas (misal: XI Keperawatan 1)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grade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Tingkat kelas (X, XI, XII)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major_id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FK→majors.id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program keahlian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jurusan_id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FK→jurusans.id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jurusan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academic_year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Tahun ajaran (misal: 2025/2026)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wallpaper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Path gambar wallpaper kelas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'active'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kelas: active, inactive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class_students</w:t>
      </w:r>
    </w:p>
    <w:p>
      <w:pPr>
        <w:spacing w:before="0" w:after="80"/>
      </w:pPr>
      <w:r>
        <w:rPr>
          <w:i/>
          <w:color w:val="404040"/>
          <w:sz w:val="20"/>
        </w:rPr>
        <w:t>Tabel pivot hubungan antara kelas dan siswa (many-to-many).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class_id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kelas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student_id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subjects</w:t>
      </w:r>
    </w:p>
    <w:p>
      <w:pPr>
        <w:spacing w:before="0" w:after="80"/>
      </w:pPr>
      <w:r>
        <w:rPr>
          <w:i/>
          <w:color w:val="404040"/>
          <w:sz w:val="20"/>
        </w:rPr>
        <w:t>Tabel mata pelajaran. Berisi informasi mata pelajaran beserta tipe, jurusan, dan 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mata pelajaran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code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UNIQUE, 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Kode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major_id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FK→majors.id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program keahlian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 pengampu utama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kelas_id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FK→classes.id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Kelas yang mengambil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sks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Jumlah SKS / jam per minggu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'teori'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Tipe: teori, praktikum, campuran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Warna identifikasi (hex color)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aktif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order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Urutan tampilan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class_subjects</w:t>
      </w:r>
    </w:p>
    <w:p>
      <w:pPr>
        <w:spacing w:before="0" w:after="80"/>
      </w:pPr>
      <w:r>
        <w:rPr>
          <w:i/>
          <w:color w:val="404040"/>
          <w:sz w:val="20"/>
        </w:rPr>
        <w:t>Tabel pivot hubungan antara kelas dan mata pelajaran, disertai info guru pengajar dan jadwal.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class_id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kelas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teacher_id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 yang mengajar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day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Hari pertemuan (Senin, Selasa, dst.)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start_time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Jam mulai pelajaran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end_time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Jam selesai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room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Ruangan kelas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guru_subjects</w:t>
      </w:r>
    </w:p>
    <w:p>
      <w:pPr>
        <w:spacing w:before="0" w:after="80"/>
      </w:pPr>
      <w:r>
        <w:rPr>
          <w:i/>
          <w:color w:val="404040"/>
          <w:sz w:val="20"/>
        </w:rPr>
        <w:t>Tabel pivot hubungan antara guru (profil) dan mata pelajaran yang diampu.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NULL, FK→gurus.id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profil guru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materials</w:t>
      </w:r>
    </w:p>
    <w:p>
      <w:pPr>
        <w:spacing w:before="0" w:after="80"/>
      </w:pPr>
      <w:r>
        <w:rPr>
          <w:i/>
          <w:color w:val="404040"/>
          <w:sz w:val="20"/>
        </w:rPr>
        <w:t>Tabel materi pembelajaran yang dibuat oleh guru untuk kelas tertentu.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 pembuat materi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Mata pelajaran terkait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 tujuan materi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class_subject_id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FK→class_subjects.id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jadwal kelas-mapel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 materi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content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longtext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Konten materi (HTML/text)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file_url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Path/URL file lampiran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video_url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URL video pembelajaran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views_count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Jumlah total tayangan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downloads_count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Jumlah total unduhan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publikasi materi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material_downloads</w:t>
      </w:r>
    </w:p>
    <w:p>
      <w:pPr>
        <w:spacing w:before="0" w:after="80"/>
      </w:pPr>
      <w:r>
        <w:rPr>
          <w:i/>
          <w:color w:val="404040"/>
          <w:sz w:val="20"/>
        </w:rPr>
        <w:t>Tabel log unduhan materi oleh siswa. Melacak siapa, kapan, dan dari mana materi diunduh.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material_id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FK→materials.id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Materi yang diunduh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siswa_id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siswa yang mengunduh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pengguna yang mengunduh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Alamat IP pengunduh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user_agent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Informasi browser/perangkat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downloaded_at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unduhan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Apakah unduhan berhasil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file_size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Ukuran file dalam bytes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file asli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assignments</w:t>
      </w:r>
    </w:p>
    <w:p>
      <w:pPr>
        <w:spacing w:before="0" w:after="80"/>
      </w:pPr>
      <w:r>
        <w:rPr>
          <w:i/>
          <w:color w:val="404040"/>
          <w:sz w:val="20"/>
        </w:rPr>
        <w:t>Tabel tugas yang dibuat oleh guru. Siswa dapat mengumpulkan jawaban melalui tabel assignment_submissions.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class_subject_id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FK→class_subjects.id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jadwal kelas-mapel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Guru pembuat tugas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 tugas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 / instruksi tugas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file_url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URL file lampiran tugas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 file lampiran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file_path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lengkap file lampiran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file_size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Ukuran file dalam bytes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file_type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Tipe/ekstensi file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Batas waktu pengumpulan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max_score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100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Nilai maksimum tugas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assignment_submissions</w:t>
      </w:r>
    </w:p>
    <w:p>
      <w:pPr>
        <w:spacing w:before="0" w:after="80"/>
      </w:pPr>
      <w:r>
        <w:rPr>
          <w:i/>
          <w:color w:val="404040"/>
          <w:sz w:val="20"/>
        </w:rPr>
        <w:t>Tabel pengumpulan tugas oleh siswa. Menyimpan file, teks jawaban, nilai, dan feedback guru.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assignment_id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NULL, FK→assignments.id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tugas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student_id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siswa (via users_central)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siswa_id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FK→siswa.id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siswa (via tabel siswa)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file_url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URL file yang dikumpulkan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file_path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lengkap file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file_size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Ukuran file dalam bytes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submission_text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Teks jawaban (jika tanpa file)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submitted_at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pengumpulan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Nilai yang diberikan guru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feedback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Komentar/feedback dari guru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graded_by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guru yang memberi nilai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graded_at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pemberian nilai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'submitted'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Status: submitted, graded, returned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attendances</w:t>
      </w:r>
    </w:p>
    <w:p>
      <w:pPr>
        <w:spacing w:before="0" w:after="80"/>
      </w:pPr>
      <w:r>
        <w:rPr>
          <w:i/>
          <w:color w:val="404040"/>
          <w:sz w:val="20"/>
        </w:rPr>
        <w:t>Tabel absensi siswa. Mendukung absensi reguler maupun absensi praktikum.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class_subject_id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FK→class_subjects.id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jadwal kelas-mapel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student_id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siswa (via users_central)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siswa_id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FK→siswa.id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siswa (via tabel siswa)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Tanggal absensi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 absensi (alias)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'hadir'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kehadiran: hadir, izin, sakit, alpha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keterangan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Keterangan tambahan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Catatan absensi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waktu_masuk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Jam masuk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waktu_keluar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Jam keluar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'regular'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 absensi: regular, praktik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practical_id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FK→practicals.id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pengguna yang membuat record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recorded_by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pengguna yang mencatat absensi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assessment_criteria</w:t>
      </w:r>
    </w:p>
    <w:p>
      <w:pPr>
        <w:spacing w:before="0" w:after="80"/>
      </w:pPr>
      <w:r>
        <w:rPr>
          <w:i/>
          <w:color w:val="404040"/>
          <w:sz w:val="20"/>
        </w:rPr>
        <w:t>Tabel kriteria penilaian praktikum. Mendefinisikan bobot dan kategori tiap aspek penilaian.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code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Kode kriteria penilaian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Nama kriteria penilaian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Tipe kriteria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kategori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Kategori: persiapan, pelaksanaan, hasil, sikap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 kriteria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weight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Bobot penilaian (dalam persen, misal: 20 = 20%)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max_score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100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Nilai maksimum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aktif kriteria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mata_praktik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 mata praktik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tingkat_kelas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Tingkat kelas: X, XI, XII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sop_checklist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Daftar SOP/checklist dalam format JSON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practicals</w:t>
      </w:r>
    </w:p>
    <w:p>
      <w:pPr>
        <w:spacing w:before="0" w:after="80"/>
      </w:pPr>
      <w:r>
        <w:rPr>
          <w:i/>
          <w:color w:val="404040"/>
          <w:sz w:val="20"/>
        </w:rPr>
        <w:t>Tabel praktikum yang dibuat oleh guru. Berisi detail kegiatan praktik, instruksi, dan kriteria penilaian.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FK→gurus.id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 pembuat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Mata pelajaran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 peserta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class_subject_id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FK→class_subjects.id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jadwal kelas-mapel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 kegiatan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Tanggal pelaksanaan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waktu_mulai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Jam mulai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waktu_selesai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Jam selesai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lokasi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Lokasi/ruang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durasi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Durasi dalam menit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skill_level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'basic'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Tingkat skill: basic, intermediate, advanced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tools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Daftar alat yang dibutuhkan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bahan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Daftar bahan yang dibutuhkan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instruksi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Instruksi langkah-langkah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keselamatan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Instruksi keselamatan kerja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max_score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100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Nilai maksimum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assessment_criteria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Kriteria penilaian dalam format JSON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publikasi ke siswa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 aktif praktikum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dipublikasikan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views_count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Jumlah tayangan oleh siswa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submissions_count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Jumlah pengumpulan oleh siswa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scores_count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Jumlah penilaian yang sudah diberikan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practical_assessments</w:t>
      </w:r>
    </w:p>
    <w:p>
      <w:pPr>
        <w:spacing w:before="0" w:after="80"/>
      </w:pPr>
      <w:r>
        <w:rPr>
          <w:i/>
          <w:color w:val="404040"/>
          <w:sz w:val="20"/>
        </w:rPr>
        <w:t>Tabel penilaian praktikum per siswa per kriteria. Digunakan untuk mencatat nilai berdasarkan assessment_criteria.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student_id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siswa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criteria_id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FK→assessment_criteria.id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kriteria penilaian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teacher_id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Guru penilai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Nilai yang diberikan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assessment_date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Tanggal penilaian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Catatan dari guru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evidence_url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URL bukti/dokumentasi penilaian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practical_scores</w:t>
      </w:r>
    </w:p>
    <w:p>
      <w:pPr>
        <w:spacing w:before="0" w:after="80"/>
      </w:pPr>
      <w:r>
        <w:rPr>
          <w:i/>
          <w:color w:val="404040"/>
          <w:sz w:val="20"/>
        </w:rPr>
        <w:t>Tabel nilai dan pengumpulan tugas praktikum oleh siswa. Menyimpan file, nilai, dan feedback guru.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practical_id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FK→practicals.id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praktikum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siswa_id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siswa yang mengumpulkan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guru_id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guru yang memberi nilai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decimal(8,2)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Nilai yang diperoleh (0-100)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max_score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decimal(8,2)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100.00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Nilai maksimum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grade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Grade (A, B, C, D, E)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feedback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Feedback dari guru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Catatan tambahan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submitted_at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pengumpulan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scored_at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pemberian nilai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'submitted'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Status: submitted, scored, returned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file_path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Path file yang dikumpulkan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file_name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Nama file asli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file_size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Ukuran file dalam bytes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mime_type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Tipe MIME file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evidence_files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Daftar file bukti dalam JSON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video_url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URL video bukti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checklist_items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Item checklist SOP dalam JSON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is_late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Apakah pengumpulan terlambat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Batas waktu pengumpulan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attempt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DEFAULT 1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Percobaan ke-berapa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exam_schedules_new</w:t>
      </w:r>
    </w:p>
    <w:p>
      <w:pPr>
        <w:spacing w:before="0" w:after="80"/>
      </w:pPr>
      <w:r>
        <w:rPr>
          <w:i/>
          <w:color w:val="404040"/>
          <w:sz w:val="20"/>
        </w:rPr>
        <w:t>Tabel jadwal ujian (UTS/UAS/Ulangan). Berisi informasi jadwal ujian per mata pelajaran dan kelas.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Judul/nama ujian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Deskripsi ujian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exam_type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 ujian: UTS, UAS, Ulangan Harian, dll.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subject_id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FK→subjects.id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Referensi mata pelajaran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kelas_id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FK→classes.id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Referensi kelas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Pembuat jadwal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start_time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mulai ujian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end_time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selesai ujian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Lokasi/ruangan ujian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duration_minutes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Durasi ujian dalam menit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publikasi ke siswa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notifications</w:t>
      </w:r>
    </w:p>
    <w:p>
      <w:pPr>
        <w:spacing w:before="0" w:after="80"/>
      </w:pPr>
      <w:r>
        <w:rPr>
          <w:i/>
          <w:color w:val="404040"/>
          <w:sz w:val="20"/>
        </w:rPr>
        <w:t>Tabel notifikasi untuk pengguna sistem. Mendukung notifikasi personal maupun broadcast.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PK, Auto Increment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Judul notifikasi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message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Isi pesan notifikasi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tipe_penerima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'user'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 penerima: user, all, role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penerima_id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penerima spesifik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tipe_notifikasi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'info'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Jenis notifikasi: info, warning, success, error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action_url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URL aksi yang terkait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is_read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Status sudah dibaca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read_at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dibaca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Data tambahan dalam format JSON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Pengirim notifikasi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dibuat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Waktu diperbarui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Waktu dihapus (soft delete)</w:t>
            </w:r>
          </w:p>
        </w:tc>
      </w:tr>
    </w:tbl>
    <w:p/>
    <w:p>
      <w:pPr>
        <w:spacing w:before="280" w:after="40"/>
      </w:pPr>
      <w:r>
        <w:rPr>
          <w:b/>
          <w:color w:val="1F497D"/>
          <w:sz w:val="24"/>
        </w:rPr>
        <w:t>Tabel: sessions</w:t>
      </w:r>
    </w:p>
    <w:p>
      <w:pPr>
        <w:spacing w:before="0" w:after="80"/>
      </w:pPr>
      <w:r>
        <w:rPr>
          <w:i/>
          <w:color w:val="404040"/>
          <w:sz w:val="20"/>
        </w:rPr>
        <w:t>Tabel sesi login pengguna yang aktif. Digunakan oleh Laravel untuk menyimpan state sesi.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Kolom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ID sesi unik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NULLABLE, FK→users_central.id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 pengguna yang login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Alamat IP pengguna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user_agent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Informasi browser/perangkat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payload</w:t>
            </w:r>
          </w:p>
        </w:tc>
        <w:tc>
          <w:tcPr>
            <w:tcW w:type="dxa" w:w="1984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longtext</w:t>
            </w:r>
          </w:p>
        </w:tc>
        <w:tc>
          <w:tcPr>
            <w:tcW w:type="dxa" w:w="2835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2F7FF"/>
          </w:tcPr>
          <w:p>
            <w:pPr>
              <w:jc w:val="left"/>
            </w:pPr>
            <w:r>
              <w:rPr>
                <w:sz w:val="18"/>
              </w:rPr>
              <w:t>Data sesi terenkripsi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last_activity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Timestamp aktivitas terakhir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497D"/>
          <w:sz w:val="28"/>
        </w:rPr>
        <w:t>RELASI ANTAR TABEL (Entity Relationships)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c>
          <w:tcPr>
            <w:tcW w:type="dxa" w:w="35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 Asal</w:t>
            </w:r>
          </w:p>
        </w:tc>
        <w:tc>
          <w:tcPr>
            <w:tcW w:type="dxa" w:w="35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 Tujuan</w:t>
            </w:r>
          </w:p>
        </w:tc>
        <w:tc>
          <w:tcPr>
            <w:tcW w:type="dxa" w:w="35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Relasi</w:t>
            </w:r>
          </w:p>
        </w:tc>
        <w:tc>
          <w:tcPr>
            <w:tcW w:type="dxa" w:w="35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 FK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users_central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gurus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ONE-TO-ONE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users_central.id → gurus.user_id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users_central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siswa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ONE-TO-ONE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users_central.id → siswa.user_id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jurusans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jurusans.id → classes.jurusan_id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majors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majors.id → classes.major_id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majors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majors.id → subjects.major_id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class_students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classes.id → class_students.class_id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users_central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class_students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users_central.id → class_students.student_id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classes.id → class_subjects.class_id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subjects.id → class_subjects.subject_id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users_central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users_central.id → class_subjects.teacher_id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gurus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guru_subjects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gurus.id → guru_subjects.guru_id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guru_subjects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subjects.id → guru_subjects.subject_id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materials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class_subjects.id → materials.class_subject_id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materials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material_downloads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materials.id → material_downloads.material_id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assignments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class_subjects.id → assignments.class_subject_id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assignments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assignment_submissions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assignments.id → assignment_submissions.assignment_id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class_subjects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attendances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class_subjects.id → attendances.class_subject_id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assessment_criteria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subjects.id → assessment_criteria.subject_id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practicals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practical_scores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practicals.id → practical_scores.practical_id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practicals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attendances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practicals.id → attendances.practical_id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subjects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exam_schedules_new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subjects.id → exam_schedules_new.subject_id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exam_schedules_new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classes.id → exam_schedules_new.kelas_id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classes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practicals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classes.id → practicals.kelas_id</w:t>
            </w:r>
          </w:p>
        </w:tc>
      </w:tr>
      <w:tr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siswa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/>
                <w:color w:val="1F497D"/>
                <w:sz w:val="18"/>
              </w:rPr>
              <w:t>attendances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b w:val="0"/>
                <w:sz w:val="18"/>
              </w:rPr>
              <w:t>siswa.id → attendances.siswa_id</w:t>
            </w:r>
          </w:p>
        </w:tc>
      </w:tr>
      <w:tr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siswa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/>
                <w:color w:val="1F497D"/>
                <w:sz w:val="18"/>
              </w:rPr>
              <w:t>assignment_submissions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ONE-TO-MANY</w:t>
            </w:r>
          </w:p>
        </w:tc>
        <w:tc>
          <w:tcPr>
            <w:tcW w:type="dxa" w:w="3572"/>
            <w:shd w:val="clear" w:color="auto" w:fill="F2F7FF"/>
          </w:tcPr>
          <w:p>
            <w:r>
              <w:rPr>
                <w:b w:val="0"/>
                <w:sz w:val="18"/>
              </w:rPr>
              <w:t>siswa.id → assignment_submissions.siswa_id</w:t>
            </w:r>
          </w:p>
        </w:tc>
      </w:tr>
    </w:tbl>
    <w:sectPr w:rsidR="00FC693F" w:rsidRPr="0006063C" w:rsidSect="00034616">
      <w:pgSz w:w="16838" w:h="11906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